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8F7F9" w14:textId="77777777" w:rsidR="00475536" w:rsidRDefault="00251F0B">
      <w:pPr>
        <w:pStyle w:val="AqItem"/>
      </w:pPr>
      <w:r>
        <w:t>ITEM E1 - MILLWORK HANDWASHING AND TRASH STATION W/ SOAP &amp; TOWEL DISPENSER</w:t>
      </w:r>
      <w:r>
        <w:br/>
        <w:t>NIKEC, By Millwork</w:t>
      </w:r>
      <w:r>
        <w:br/>
      </w:r>
    </w:p>
    <w:p w14:paraId="1A0E0B10" w14:textId="77777777" w:rsidR="00475536" w:rsidRDefault="00251F0B">
      <w:pPr>
        <w:pStyle w:val="ItemSpec"/>
      </w:pPr>
      <w:r>
        <w:t>This item is not in the kitchen equipment contract.</w:t>
      </w:r>
    </w:p>
    <w:p w14:paraId="27CB252D" w14:textId="77777777" w:rsidR="00475536" w:rsidRDefault="00251F0B">
      <w:pPr>
        <w:pStyle w:val="AqItem"/>
      </w:pPr>
      <w:r>
        <w:t>ITEM E2 - WASTE CONTAINER, SLIM TALL</w:t>
      </w:r>
      <w:r>
        <w:br/>
        <w:t>Food Model RUBBERMAID 3540</w:t>
      </w:r>
      <w:r>
        <w:br/>
      </w:r>
    </w:p>
    <w:p w14:paraId="375E0A50" w14:textId="77777777" w:rsidR="00475536" w:rsidRDefault="00251F0B">
      <w:pPr>
        <w:pStyle w:val="ItemSpec"/>
      </w:pPr>
      <w:r>
        <w:t>*Rubbermaid Model 3540-60 GRAY</w:t>
      </w:r>
      <w:r>
        <w:br/>
        <w:t>*Slim Jim Container, 23 gal., 22"L x 11"W x 30"H, w/venting channels, molded-in handles, general purpose waste, open type without lid, high-impact plastic construction, gray</w:t>
      </w:r>
    </w:p>
    <w:p w14:paraId="2DBE662C" w14:textId="77777777" w:rsidR="00475536" w:rsidRDefault="00251F0B">
      <w:pPr>
        <w:pStyle w:val="AqItem"/>
      </w:pPr>
      <w:r>
        <w:t>ITEM E3 - VENDING MACHINES</w:t>
      </w:r>
      <w:r>
        <w:br/>
        <w:t>NIKEC/By Vendor</w:t>
      </w:r>
      <w:r>
        <w:br/>
      </w:r>
    </w:p>
    <w:p w14:paraId="7C6267EB" w14:textId="77777777" w:rsidR="00475536" w:rsidRDefault="00251F0B">
      <w:pPr>
        <w:pStyle w:val="ItemSpec"/>
      </w:pPr>
      <w:r>
        <w:t>This item is not in the kitchen equipment contract.</w:t>
      </w:r>
    </w:p>
    <w:p w14:paraId="66399C94" w14:textId="77777777" w:rsidR="00475536" w:rsidRDefault="00251F0B">
      <w:pPr>
        <w:pStyle w:val="AqItem"/>
      </w:pPr>
      <w:r>
        <w:t>ITEM E4 - MOBILE TRAY RACK, SIDE LOAD</w:t>
      </w:r>
      <w:r>
        <w:br/>
        <w:t>Metro Model RD33N</w:t>
      </w:r>
      <w:r>
        <w:br/>
      </w:r>
    </w:p>
    <w:p w14:paraId="4B38BD7F" w14:textId="77777777" w:rsidR="00475536" w:rsidRDefault="00251F0B">
      <w:pPr>
        <w:pStyle w:val="ItemSpec"/>
      </w:pPr>
      <w:r>
        <w:t>Pan Rack, mobile, side loading, 29-3/8"W x 69-1/4"H, 18-5/8"D, open sides, with slides for (20) 18" x 26" pans, slides on 3" centers, riveted angle-type aluminum frame, with 5" swivel casters (2 with brakes), NSF</w:t>
      </w:r>
    </w:p>
    <w:p w14:paraId="5ACA81E8" w14:textId="77777777" w:rsidR="00475536" w:rsidRDefault="00251F0B">
      <w:pPr>
        <w:pStyle w:val="AqItem"/>
      </w:pPr>
      <w:r>
        <w:t>ITEM E5 - MOBILE PLATE DISPENSER</w:t>
      </w:r>
      <w:r>
        <w:br/>
        <w:t>Atlas Metal Model MOPD2-10-1/8</w:t>
      </w:r>
      <w:r>
        <w:br/>
      </w:r>
    </w:p>
    <w:p w14:paraId="25E69A24" w14:textId="77777777" w:rsidR="00475536" w:rsidRDefault="00251F0B">
      <w:pPr>
        <w:pStyle w:val="ItemSpec"/>
      </w:pPr>
      <w:r>
        <w:t>Plate Dispenser, open frame mobile design, stainless steel construction, (2) self-elevating dispensing tubes, maximum dish size approximately 10-1/8" diameter, capacity up to (72) plates or (36) bowls per dispensing tube, includes high-impact plastic guideposts, 4" swivel casters, NSF, UL EPH</w:t>
      </w:r>
    </w:p>
    <w:p w14:paraId="1AB43065" w14:text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
      <w:r>
        <w:t>Model LB Locking brakes (set of 2)</w:t>
      </w:r>
    </w:p>
    <w:p w14:paraId="67D48F26" w14:textId="77777777" w:rsidR="00475536" w:rsidRDefault="00251F0B">
      <w:pPr>
        <w:pStyle w:val="Accessory"/>
      </w:pPr>
      <w:r>
        <w:t>Corner bumpers, 3"dia.,(set of 4)(non-rotating)</w:t>
      </w:r>
    </w:p>
    <w:p w14:paraId="608496C5" w14:textId="77777777" w:rsidR="00475536" w:rsidRDefault="00251F0B">
      <w:pPr>
        <w:pStyle w:val="Accessory"/>
      </w:pPr>
      <w:r>
        <w:t>KEC to verify size of plates to be dispensed prior to ordering</w:t>
      </w:r>
    </w:p>
    <w:p w14:paraId="5998E7F8" w14:textId="77777777" w:rsidR="00475536" w:rsidRDefault="00251F0B">
      <w:pPr>
        <w:pStyle w:val="AqItem"/>
      </w:pPr>
      <w:r>
        <w:t>ITEM E6 - HOT FOOD SERVING COUNTER W/FOOD SHIELD</w:t>
      </w:r>
      <w:r>
        <w:br/>
        <w:t>Atlas Metal Model BLH-3</w:t>
      </w:r>
      <w:r>
        <w:br/>
      </w:r>
    </w:p>
    <w:p w14:paraId="5A07FE38" w14:textId="77777777" w:rsidR="00475536" w:rsidRDefault="00251F0B">
      <w:pPr>
        <w:pStyle w:val="ItemSpec"/>
      </w:pPr>
      <w:r>
        <w:t>(1) BLH-3- Hot serving unit, with fixed rear panel</w:t>
      </w:r>
      <w:r>
        <w:br/>
        <w:t>50"L x 30-1/2"W x 35" high on 5" castors (2) w/ brakes</w:t>
      </w:r>
      <w:r>
        <w:br/>
        <w:t>WIH-3 Electric hot unit (built-in)</w:t>
      </w:r>
      <w:r>
        <w:br/>
        <w:t xml:space="preserve">Individual control </w:t>
      </w:r>
      <w:r>
        <w:br/>
      </w:r>
      <w:r>
        <w:br/>
        <w:t>(1) Finish: Clear anodized aluminum</w:t>
      </w:r>
      <w:r>
        <w:br/>
        <w:t>(1) Glass, Clear tempered, 3/8" front , standard</w:t>
      </w:r>
      <w:r>
        <w:br/>
        <w:t>(1) Glass, Clear tempered, 3/8" top, standard</w:t>
      </w:r>
    </w:p>
    <w:p w14:paraId="7FB07E1C" w14:textId="77777777" w:rsidR="00475536" w:rsidRDefault="00251F0B">
      <w:pPr>
        <w:pStyle w:val="Accessory"/>
      </w:pPr>
      <w:r>
        <w:t>NOTE: Contact Atlas Metal direct for freight quote: FreightQuotes@Atlasfoodserv.com</w:t>
      </w:r>
    </w:p>
    <w:p w14:paraId="30E2FB39" w14:textId="77777777" w:rsidR="00475536" w:rsidRDefault="00251F0B">
      <w:pPr>
        <w:pStyle w:val="Accessory"/>
      </w:pPr>
      <w:r>
        <w:t>208v/60/1-ph, 2.55 kW, 850 watt elements, 12.3 amps, NEMA L6-20P, standard</w:t>
      </w:r>
    </w:p>
    <w:p w14:paraId="0ECC87B6" w14:textId="77777777" w:rsidR="00475536" w:rsidRDefault="00251F0B">
      <w:pPr>
        <w:pStyle w:val="Accessory"/>
      </w:pPr>
      <w:r>
        <w:t>Provide with manifolded drain</w:t>
      </w:r>
    </w:p>
    <w:p w14:paraId="577F07F7" w14:textId="77777777" w:rsidR="00475536" w:rsidRDefault="00251F0B">
      <w:pPr>
        <w:pStyle w:val="Accessory"/>
      </w:pPr>
      <w:r>
        <w:t>NOTE: Contact Atlas Metal direct for freight quote: FreightQuotes@Atlasfoodserv.com</w:t>
      </w:r>
    </w:p>
    <w:p w14:paraId="3F616712" w14:textId="77777777" w:rsidR="00475536" w:rsidRDefault="00251F0B">
      <w:pPr>
        <w:pStyle w:val="Accessory"/>
      </w:pPr>
      <w:r>
        <w:lastRenderedPageBreak/>
        <w:t>Model DME-3 Individual Drain, for each well with manifold to single valve with rear extension</w:t>
      </w:r>
    </w:p>
    <w:p w14:paraId="16BBFD4D" w14:textId="77777777" w:rsidR="00475536" w:rsidRDefault="00251F0B">
      <w:pPr>
        <w:pStyle w:val="Accessory"/>
      </w:pPr>
      <w:r>
        <w:t>Model AF Automatic Water Fill</w:t>
      </w:r>
    </w:p>
    <w:p w14:paraId="44F12BB2" w14:textId="77777777" w:rsidR="00475536" w:rsidRDefault="00251F0B">
      <w:pPr>
        <w:pStyle w:val="Accessory"/>
      </w:pPr>
      <w:r>
        <w:t>NOTE: A water filtration system is highly recommended when using the automatic water fill.</w:t>
      </w:r>
    </w:p>
    <w:p w14:paraId="73261265" w14:textId="77777777" w:rsidR="00475536" w:rsidRDefault="00251F0B">
      <w:pPr>
        <w:pStyle w:val="Accessory"/>
      </w:pPr>
      <w:r>
        <w:t>NOTE: DM-3 must be added when AF is selected</w:t>
      </w:r>
    </w:p>
    <w:p w14:paraId="169C9884" w14:textId="77777777" w:rsidR="00475536" w:rsidRDefault="00251F0B">
      <w:pPr>
        <w:pStyle w:val="Accessory"/>
      </w:pPr>
      <w:r>
        <w:t xml:space="preserve">Model SH-3 Work Shelf, 8" wide, stainless steel, for 50"L units, Located in front of cart, </w:t>
      </w:r>
    </w:p>
    <w:p w14:paraId="1093C21E" w14:textId="77777777" w:rsidR="00475536" w:rsidRDefault="00251F0B">
      <w:pPr>
        <w:pStyle w:val="Accessory"/>
      </w:pPr>
      <w:r>
        <w:t>Model VGG7-3 Gardian™ Sneeze Guard, 49"W, self-service protector with 8-1/2" top shelf &amp; (2) end glass panels, 3/8" clear tempered glass panels with radius corners, powder coated, NSF (contact factory for price)</w:t>
      </w:r>
    </w:p>
    <w:p w14:paraId="0F8ABB4A" w14:textId="77777777" w:rsidR="00475536" w:rsidRDefault="00251F0B">
      <w:pPr>
        <w:pStyle w:val="Accessory"/>
      </w:pPr>
      <w:r>
        <w:t>Satin clear anodized brushed aluminum finish</w:t>
      </w:r>
    </w:p>
    <w:p w14:paraId="583FB6CF" w14:textId="77777777" w:rsidR="00475536" w:rsidRDefault="00251F0B">
      <w:pPr>
        <w:pStyle w:val="Accessory"/>
      </w:pPr>
      <w:r>
        <w:t>Model RPS-3 RPS-3- Rear Sliding Doors, removable, for 50"L units. Located in front of cart, under work shelf used as tray slide.</w:t>
      </w:r>
      <w:r>
        <w:br/>
      </w:r>
    </w:p>
    <w:p w14:paraId="1F55147E" w14:textId="77777777" w:rsidR="00475536" w:rsidRDefault="00251F0B">
      <w:pPr>
        <w:pStyle w:val="Accessory"/>
      </w:pPr>
      <w:r>
        <w:t>Model USB-3 Bottom Shelf, stainless steel, (BL-units)</w:t>
      </w:r>
    </w:p>
    <w:p w14:paraId="1DFFF1D4" w14:textId="77777777" w:rsidR="00475536" w:rsidRDefault="00251F0B">
      <w:pPr>
        <w:pStyle w:val="Accessory"/>
      </w:pPr>
      <w:r>
        <w:t>Model AMC-3 Apron Mounted Controls, for 50"L units</w:t>
      </w:r>
    </w:p>
    <w:p w14:paraId="7EED1380" w14:textId="77777777" w:rsidR="00475536" w:rsidRDefault="00251F0B">
      <w:pPr>
        <w:pStyle w:val="Accessory"/>
      </w:pPr>
      <w:r>
        <w:t>Laminate: Wilsonart #Y0445 "Coral Jigsaw Matt"</w:t>
      </w:r>
    </w:p>
    <w:p w14:paraId="68120C42" w14:textId="77777777" w:rsidR="00475536" w:rsidRDefault="00251F0B">
      <w:pPr>
        <w:pStyle w:val="AqItem"/>
      </w:pPr>
      <w:r>
        <w:t>ITEM E7 - FLATWARE &amp; SILVERWARE CART</w:t>
      </w:r>
      <w:r>
        <w:br/>
        <w:t>Atlas Metal Model CWTS</w:t>
      </w:r>
      <w:r>
        <w:br/>
      </w:r>
    </w:p>
    <w:p w14:paraId="176D3C6F" w14:textId="77777777" w:rsidR="00475536" w:rsidRDefault="00251F0B">
      <w:pPr>
        <w:pStyle w:val="ItemSpec"/>
      </w:pPr>
      <w:r>
        <w:t>Tray &amp; Silverware Dispenser Unit, open frame, mobile design, with raised ten-hole silverware holder, with stainless steel shelf area for tray stacking, stainless steel construction, 45"H x 35"L x 24"W, 5" swivel casters, (2) with brakes</w:t>
      </w:r>
    </w:p>
    <w:p w14:paraId="54B43CD9" w14:textId="77777777" w:rsidR="00475536" w:rsidRDefault="00251F0B">
      <w:pPr>
        <w:pStyle w:val="Accessory"/>
      </w:pPr>
      <w:r>
        <w:t>NOTE: Contact Atlas Metal direct for freight quote: FreightQuotes@Atlasfoodserv.com</w:t>
      </w:r>
    </w:p>
    <w:p w14:paraId="218F3876" w14:textId="77777777" w:rsidR="00475536" w:rsidRDefault="00251F0B">
      <w:pPr>
        <w:pStyle w:val="Accessory"/>
      </w:pPr>
      <w:r>
        <w:t>Model P-CAST 5" polyurethane casters, (2) with brakes</w:t>
      </w:r>
    </w:p>
    <w:p w14:paraId="0E75C25D" w14:textId="77777777" w:rsidR="00475536" w:rsidRDefault="00251F0B">
      <w:pPr>
        <w:pStyle w:val="AqItem"/>
      </w:pPr>
      <w:r>
        <w:t>ITEM E8 - COLD FOOD SERVING COUNTER W/FOOD SHIELD</w:t>
      </w:r>
      <w:r>
        <w:br/>
        <w:t>Atlas Metal Model BLC-3-RM</w:t>
      </w:r>
      <w:r>
        <w:br/>
      </w:r>
    </w:p>
    <w:p w14:paraId="56AE25CD" w14:textId="77777777" w:rsidR="00475536" w:rsidRDefault="00251F0B">
      <w:pPr>
        <w:pStyle w:val="ItemSpec"/>
      </w:pPr>
      <w:r>
        <w:t>BLC--RM Refrigerated cold unit, w/fixed rear panel</w:t>
      </w:r>
      <w:r>
        <w:br/>
        <w:t>50"L x 30-1/2" W x 35" high on 5" castors (2) with brakes</w:t>
      </w:r>
      <w:r>
        <w:br/>
        <w:t>W/ RM-3 refrigerated cold pan (built-in) w/ (3") recessed (NSF-7).</w:t>
      </w:r>
      <w:r>
        <w:br/>
      </w:r>
      <w:r>
        <w:br/>
        <w:t>(3) pan size, top w/slide</w:t>
      </w:r>
      <w:r>
        <w:br/>
        <w:t>2060-1 Condensate evaporator</w:t>
      </w:r>
      <w:r>
        <w:br/>
        <w:t xml:space="preserve"> (1) Finish: Clear anodized aluminum</w:t>
      </w:r>
      <w:r>
        <w:br/>
        <w:t>(1) Glass, Clear tempered, 3/8" front , standard</w:t>
      </w:r>
      <w:r>
        <w:br/>
        <w:t>(1) Glass, Clear tempered, 3/8" top, standard</w:t>
      </w:r>
    </w:p>
    <w:p w14:paraId="71ED1644" w14:textId="77777777" w:rsidR="00475536" w:rsidRDefault="00251F0B">
      <w:pPr>
        <w:pStyle w:val="Accessory"/>
      </w:pPr>
      <w:r>
        <w:t>NOTE: Contact Atlas Metal direct for freight quote: FreightQuotes@Atlasfoodserv.com</w:t>
      </w:r>
    </w:p>
    <w:p w14:paraId="2F7C2504" w14:textId="77777777" w:rsidR="00475536" w:rsidRDefault="00251F0B">
      <w:pPr>
        <w:pStyle w:val="Accessory"/>
      </w:pPr>
      <w:r>
        <w:t>120v/60/1-ph, 1/4 HP, 6.0 amps, NEMA 5-15P, standard</w:t>
      </w:r>
    </w:p>
    <w:p w14:paraId="48A4DD19" w14:textId="77777777" w:rsidR="00475536" w:rsidRDefault="00251F0B">
      <w:pPr>
        <w:pStyle w:val="Accessory"/>
      </w:pPr>
      <w:r>
        <w:t>Model #2060-1 Condensate Evaporator</w:t>
      </w:r>
    </w:p>
    <w:p w14:paraId="77C2EF55" w14:textId="77777777" w:rsidR="00475536" w:rsidRDefault="00251F0B">
      <w:pPr>
        <w:pStyle w:val="Accessory"/>
      </w:pPr>
      <w:r>
        <w:t>NOTE: Unit furnished with stainless steel adapter bars</w:t>
      </w:r>
    </w:p>
    <w:p w14:paraId="0C647543" w14:textId="77777777" w:rsidR="00475536" w:rsidRDefault="00251F0B">
      <w:pPr>
        <w:pStyle w:val="Accessory"/>
      </w:pPr>
      <w:r>
        <w:t>NOTE: Contact Atlas Metal direct for freight quote: FreightQuotes@Atlasfoodserv.com</w:t>
      </w:r>
    </w:p>
    <w:p w14:paraId="04F335AE" w14:textId="77777777" w:rsidR="00475536" w:rsidRDefault="00251F0B">
      <w:pPr>
        <w:pStyle w:val="Accessory"/>
      </w:pPr>
      <w:r>
        <w:t>Model RPS-3 RPS-3- Rear Sliding Doors, removable, for 50"L units. Located in front of cart, under work shelf used as tray slide.</w:t>
      </w:r>
      <w:r>
        <w:br/>
      </w:r>
      <w:r>
        <w:br/>
        <w:t>USB-3 - Bottom shelf, stainless steel , removable</w:t>
      </w:r>
      <w:r>
        <w:br/>
      </w:r>
      <w:r>
        <w:br/>
        <w:t xml:space="preserve">2060-1 Condensate evaporator </w:t>
      </w:r>
      <w:r>
        <w:br/>
      </w:r>
      <w:r>
        <w:br/>
      </w:r>
      <w:r>
        <w:lastRenderedPageBreak/>
        <w:t>VGG7-3 Gardian sneeze guard, self service protector with 8-1/2" top shelf &amp; (2) end glass panels, 3/8" clear tempered glass panels with radius corners.</w:t>
      </w:r>
      <w:r>
        <w:br/>
        <w:t>(1) finish: clear anodized aluminum"</w:t>
      </w:r>
      <w:r>
        <w:br/>
        <w:t>(1) Glass, clear tempered , 3/8" front, standard</w:t>
      </w:r>
      <w:r>
        <w:br/>
        <w:t>(1) Glass, clear tempered , 3/8" top, standard</w:t>
      </w:r>
      <w:r>
        <w:br/>
      </w:r>
    </w:p>
    <w:p w14:paraId="015EF961" w14:textId="77777777" w:rsidR="00475536" w:rsidRDefault="00251F0B">
      <w:pPr>
        <w:pStyle w:val="Accessory"/>
      </w:pPr>
      <w:r>
        <w:t>Model USB-3 Bottom Shelf, stainless steel, (BL-units)</w:t>
      </w:r>
    </w:p>
    <w:p w14:paraId="3391B550" w14:textId="77777777" w:rsidR="00475536" w:rsidRDefault="00251F0B">
      <w:pPr>
        <w:pStyle w:val="Accessory"/>
      </w:pPr>
      <w:r>
        <w:t xml:space="preserve">Model SH-3 Work Shelf, 8" wide, stainless steel, for 50"L units, Located in front of cart, </w:t>
      </w:r>
    </w:p>
    <w:p w14:paraId="77E584F1" w14:textId="77777777" w:rsidR="00475536" w:rsidRDefault="00251F0B">
      <w:pPr>
        <w:pStyle w:val="Accessory"/>
      </w:pPr>
      <w:r>
        <w:t>Model VGG7-3 Gardian™ Sneeze Guard, 49"W, self-service protector with 8-1/2" top shelf &amp; (2) end glass panels, 3/8" clear tempered glass panels with radius corners, powder coated, NSF (contact factory for price)</w:t>
      </w:r>
    </w:p>
    <w:p w14:paraId="3B2A16D0" w14:textId="77777777" w:rsidR="00475536" w:rsidRDefault="00251F0B">
      <w:pPr>
        <w:pStyle w:val="Accessory"/>
      </w:pPr>
      <w:r>
        <w:t>Satin clear anodized brushed aluminum finish</w:t>
      </w:r>
    </w:p>
    <w:p w14:paraId="58B9F22B" w14:textId="77777777" w:rsidR="00475536" w:rsidRDefault="00251F0B">
      <w:pPr>
        <w:pStyle w:val="Accessory"/>
      </w:pPr>
      <w:r>
        <w:t>Model USB-3 Bottom Shelf, stainless steel, (BL-units)</w:t>
      </w:r>
    </w:p>
    <w:p w14:paraId="708C35D5" w14:textId="77777777" w:rsidR="00475536" w:rsidRDefault="00251F0B">
      <w:pPr>
        <w:pStyle w:val="Accessory"/>
      </w:pPr>
      <w:r>
        <w:t>Laminate: Wilsonart #Y0445 "Coral Jigsaw Matt"</w:t>
      </w:r>
    </w:p>
    <w:p w14:paraId="4DFA20E4" w14:textId="77777777" w:rsidR="00475536" w:rsidRDefault="00251F0B">
      <w:pPr>
        <w:pStyle w:val="AqItem"/>
      </w:pPr>
      <w:r>
        <w:t>ITEM E9 - REACH-IN REFRIGERATOR</w:t>
      </w:r>
      <w:r>
        <w:br/>
        <w:t>True Mfg. - General Foodservice Model T-23-HC</w:t>
      </w:r>
      <w:r>
        <w:br/>
      </w:r>
    </w:p>
    <w:p w14:paraId="0FCCB60E" w14:textId="77777777" w:rsidR="00475536" w:rsidRDefault="00251F0B">
      <w:pPr>
        <w:pStyle w:val="ItemSpec"/>
      </w:pPr>
      <w:r>
        <w:t>Refrigerator, reach-in, one-section, (1) solid door, (3) PVC coated adjustable wire shelves, interior lighting, stainless steel door, stainless steel front, aluminum sides, clear coated aluminum interior with stainless steel floor, 4" castors, R290 Hydrocarbon refrigerant, 1/4 HP, 115v/60/1-ph, 2.2 amps, NEMA 5-15P, cULus, UL EPH Classified, CE, Made in USA, ENERGY STAR®</w:t>
      </w:r>
    </w:p>
    <w:p w14:paraId="3B70E7CA" w14:textId="77777777" w:rsidR="00475536" w:rsidRDefault="00251F0B">
      <w:pPr>
        <w:pStyle w:val="Accessory"/>
      </w:pPr>
      <w:r>
        <w:t>NOTE: Commonly stocked model in right &amp; left hinge; verify availability with factory</w:t>
      </w:r>
    </w:p>
    <w:p w14:paraId="75790CC4" w14:textId="77777777" w:rsidR="00475536" w:rsidRDefault="00251F0B">
      <w:pPr>
        <w:pStyle w:val="Accessory"/>
      </w:pPr>
      <w:r>
        <w:t>Self-contained refrigeration standard</w:t>
      </w:r>
    </w:p>
    <w:p w14:paraId="3FEBB9FB" w14:textId="77777777" w:rsidR="00475536" w:rsidRDefault="00251F0B">
      <w:pPr>
        <w:pStyle w:val="Accessory"/>
      </w:pPr>
      <w:r>
        <w:t>Warranty - 7 year compressor (self-contained only), please visit www.Truemfg.com for specifics</w:t>
      </w:r>
    </w:p>
    <w:p w14:paraId="514AB8E9" w14:textId="77777777" w:rsidR="00475536" w:rsidRDefault="00251F0B">
      <w:pPr>
        <w:pStyle w:val="Accessory"/>
      </w:pPr>
      <w:r>
        <w:t>Warranty - 5 year parts &amp; labor, please visit www.Truemfg.com for specifics</w:t>
      </w:r>
    </w:p>
    <w:p w14:paraId="3AA49D9C" w14:textId="77777777" w:rsidR="00475536" w:rsidRDefault="00251F0B">
      <w:pPr>
        <w:pStyle w:val="Accessory"/>
      </w:pPr>
      <w:r>
        <w:t>Door hinged right standard</w:t>
      </w:r>
    </w:p>
    <w:p w14:paraId="583F30C7" w14:textId="77777777" w:rsidR="00475536" w:rsidRDefault="00251F0B">
      <w:pPr>
        <w:pStyle w:val="Accessory"/>
      </w:pPr>
      <w:r>
        <w:t>Model 872025 Legs, 6"</w:t>
      </w:r>
    </w:p>
    <w:p w14:paraId="0B3F2A99" w14:textId="77777777" w:rsidR="00475536" w:rsidRDefault="00251F0B">
      <w:pPr>
        <w:pStyle w:val="AqItem"/>
      </w:pPr>
      <w:r>
        <w:t>ITEM E10 - GLASS RACK DISPENSER</w:t>
      </w:r>
      <w:r>
        <w:br/>
        <w:t>Atlas Metal Model MCR-2020</w:t>
      </w:r>
      <w:r>
        <w:br/>
      </w:r>
    </w:p>
    <w:p w14:paraId="1151DD11" w14:textId="77777777" w:rsidR="00475536" w:rsidRDefault="00251F0B">
      <w:pPr>
        <w:pStyle w:val="ItemSpec"/>
      </w:pPr>
      <w:r>
        <w:t>Cantilever Rack Dispenser, mobile, stainless steel construction, single self-elevating rack platform, 20-1/4" x 20-1/4" maximum rack size, 250 lbs. load capacity, 1" O.D. handle, non-marking vinyl corner bumpers, 4" swivel casters, NSF, UL EPH</w:t>
      </w:r>
    </w:p>
    <w:p w14:paraId="0C9A9278" w14:textId="77777777" w:rsidR="00475536" w:rsidRDefault="00251F0B">
      <w:pPr>
        <w:pStyle w:val="Accessory"/>
      </w:pPr>
      <w:r>
        <w:t>NOTE: Contact Atlas Metal direct for freight quote: FreightQuotes@Atlasfoodserv.com</w:t>
      </w:r>
    </w:p>
    <w:p w14:paraId="20F1CF66" w14:textId="77777777" w:rsidR="00475536" w:rsidRDefault="00251F0B">
      <w:pPr>
        <w:pStyle w:val="Accessory"/>
      </w:pPr>
      <w:r>
        <w:t>NOTE: This unit includes 4" diameter (4 ea) heavy duty swivel casters</w:t>
      </w:r>
    </w:p>
    <w:p w14:paraId="77AE52AB" w14:textId="77777777" w:rsidR="00475536" w:rsidRDefault="00251F0B">
      <w:pPr>
        <w:pStyle w:val="Accessory"/>
      </w:pPr>
      <w:r>
        <w:t>Model LB Locking brakes (set of 2)</w:t>
      </w:r>
    </w:p>
    <w:p w14:paraId="75A6696C" w14:textId="77777777" w:rsidR="00475536" w:rsidRDefault="00251F0B">
      <w:pPr>
        <w:pStyle w:val="Accessory"/>
      </w:pPr>
      <w:r>
        <w:t>Model WB Wrap around bumpers</w:t>
      </w:r>
    </w:p>
    <w:p w14:paraId="0C274574" w14:textId="77777777" w:rsidR="00475536" w:rsidRDefault="00251F0B">
      <w:pPr>
        <w:pStyle w:val="AqItem"/>
      </w:pPr>
      <w:r>
        <w:t>ITEM E11 - OPEN NUMBER</w:t>
      </w:r>
      <w:r>
        <w:br/>
      </w:r>
    </w:p>
    <w:p w14:paraId="59A0384C" w14:textId="77777777" w:rsidR="00475536" w:rsidRDefault="00251F0B">
      <w:pPr>
        <w:pStyle w:val="AqItem"/>
      </w:pPr>
      <w:r>
        <w:t>ITEM E12 - OPEN NUMBER</w:t>
      </w:r>
      <w:r>
        <w:br/>
      </w:r>
    </w:p>
    <w:p w14:paraId="729CAE8C" w14:textId="77777777" w:rsidR="00475536" w:rsidRDefault="00251F0B">
      <w:pPr>
        <w:pStyle w:val="AqItem"/>
      </w:pPr>
      <w:r>
        <w:t>ITEM E13 - WATER FILTER, COFFEE &amp; TEA</w:t>
      </w:r>
      <w:r>
        <w:br/>
        <w:t>Everpure Model EV927200</w:t>
      </w:r>
      <w:r>
        <w:br/>
      </w:r>
    </w:p>
    <w:p w14:paraId="7FE1231F" w14:textId="77777777" w:rsidR="00475536" w:rsidRDefault="00251F0B">
      <w:pPr>
        <w:pStyle w:val="ItemSpec"/>
      </w:pPr>
      <w:r>
        <w:t>QL3 Water Filtration System, QL3 BH², Single, (1) BH² Micro-Pure® II Precoat primary filtration cartridge, reduces chlorine, taste &amp; odor, inhibits scale, 3,000 gallons, 0.5 gpm, 0.5 micron, 3/8" inlet, 3/8" outlet, NSF 42 &amp; 53 (EV927200)</w:t>
      </w:r>
    </w:p>
    <w:p w14:paraId="7B0D5C9C" w14:textId="77777777" w:rsidR="00475536" w:rsidRDefault="00251F0B">
      <w:pPr>
        <w:pStyle w:val="AqItem"/>
      </w:pPr>
      <w:r>
        <w:lastRenderedPageBreak/>
        <w:t>ITEM E14 - COFFEE BREWER</w:t>
      </w:r>
      <w:r>
        <w:br/>
        <w:t>NIKEC/By Vendor</w:t>
      </w:r>
      <w:r>
        <w:br/>
      </w:r>
    </w:p>
    <w:p w14:paraId="4AA6D2B8" w14:textId="77777777" w:rsidR="00475536" w:rsidRDefault="00251F0B">
      <w:pPr>
        <w:pStyle w:val="ItemSpec"/>
      </w:pPr>
      <w:r>
        <w:t>This item is not in the kitchen equipment contract.</w:t>
      </w:r>
    </w:p>
    <w:p w14:paraId="7CEEB508" w14:textId="77777777" w:rsidR="00475536" w:rsidRDefault="00251F0B">
      <w:pPr>
        <w:pStyle w:val="AqItem"/>
      </w:pPr>
      <w:r>
        <w:t>ITEM E15 - ICED TEA BREWER, 2 X 3.5 GAL.</w:t>
      </w:r>
      <w:r>
        <w:br/>
        <w:t>NIKEC/By Vendor</w:t>
      </w:r>
      <w:r>
        <w:br/>
      </w:r>
    </w:p>
    <w:p w14:paraId="6CA3EC17" w14:textId="77777777" w:rsidR="00475536" w:rsidRDefault="00251F0B">
      <w:pPr>
        <w:pStyle w:val="ItemSpec"/>
      </w:pPr>
      <w:r>
        <w:t>This item is not in the kitchen equipment contract.</w:t>
      </w:r>
    </w:p>
    <w:p w14:paraId="67A515AE" w14:textId="77777777" w:rsidR="00475536" w:rsidRDefault="00251F0B">
      <w:pPr>
        <w:pStyle w:val="AqItem"/>
      </w:pPr>
      <w:r>
        <w:t>ITEM E16 - BEVERAGE COUNTER W/ SINK</w:t>
      </w:r>
      <w:r>
        <w:br/>
        <w:t>Food Model ADV EK-SS-3012</w:t>
      </w:r>
      <w:r>
        <w:br/>
      </w:r>
    </w:p>
    <w:p w14:paraId="433DA0A2" w14:textId="77777777" w:rsidR="00475536" w:rsidRDefault="00251F0B">
      <w:pPr>
        <w:pStyle w:val="ItemSpec"/>
      </w:pPr>
      <w:r>
        <w:t>*Advance Tabco Model Custom</w:t>
      </w:r>
      <w:r>
        <w:br/>
      </w:r>
      <w:r>
        <w:br/>
        <w:t>*Beverage Counter, 30" x 132" L, with TA-11J, 14"x16"x12" deep sink on as shown on Plan, 14 ga 304 type s/s top, 5" back splash, enclosed s/s base with bottom &amp; intermediate undershelves, s/s legs</w:t>
      </w:r>
      <w:r>
        <w:br/>
      </w:r>
      <w:r>
        <w:br/>
        <w:t>*Model TA-36A (2) hinged doors</w:t>
      </w:r>
      <w:r>
        <w:br/>
        <w:t>*Model TA-42 Interior partition</w:t>
      </w:r>
      <w:r>
        <w:br/>
        <w:t>*Model TA-93 Wall clips</w:t>
      </w:r>
      <w:r>
        <w:br/>
        <w:t>*Model US-30-72 &amp; TA-94 16 ga. 304 s/s midshelf</w:t>
      </w:r>
      <w:r>
        <w:br/>
        <w:t>*Model TA-94 16 ga. 304 s/s undershelf</w:t>
      </w:r>
      <w:r>
        <w:br/>
        <w:t>*Model TA-12 Countertop edge on Front, left and right side</w:t>
      </w:r>
      <w:r>
        <w:br/>
        <w:t>*Model TA-31 5  side splash</w:t>
      </w:r>
      <w:r>
        <w:br/>
        <w:t>*Model TA-95 16 ga. 304 s/s 1-58  s/s legs &amp; gussets (per leg)</w:t>
      </w:r>
      <w:r>
        <w:br/>
        <w:t>*1" adjustable s/s bullet feet (per feet)</w:t>
      </w:r>
      <w:r>
        <w:br/>
        <w:t>*Model K-15 Drain, lever operated with built in overflow, 2" IPS</w:t>
      </w:r>
      <w:r>
        <w:br/>
        <w:t>*Model K-4 Support Bracket, for lever drains on sinks</w:t>
      </w:r>
      <w:r>
        <w:br/>
        <w:t>*Punch 1-1/8"  holes for T&amp;S B-0227-CR-WS faucet (supplied by others)</w:t>
      </w:r>
      <w:r>
        <w:br/>
        <w:t>*T &amp; S Brass Model B-0227-CR-WS Deck Mixing Faucet, with swing nozzle, 12" swing nozzle, 8" centers on deck faucet with 1/2" IPS eccentric flanged female inlets, lever handles</w:t>
      </w:r>
      <w:r>
        <w:br/>
        <w:t>*Model TA-82 Scrap Chute</w:t>
      </w:r>
      <w:r>
        <w:br/>
        <w:t>*KEC to provide shop drawing for review and approval</w:t>
      </w:r>
      <w:r>
        <w:br/>
      </w:r>
    </w:p>
    <w:p w14:paraId="2E483A53" w14:textId="77777777" w:rsidR="00475536" w:rsidRDefault="00251F0B">
      <w:pPr>
        <w:pStyle w:val="Accessory"/>
      </w:pPr>
      <w:r>
        <w:t>Advance Tabco Model TA-11Q Sink Welded Into Table Top, 10"W x 14"D x 5" deep bowl, includes faucet, NSF (must specify sink location)</w:t>
      </w:r>
    </w:p>
    <w:p w14:paraId="23F242F8" w14:textId="77777777" w:rsidR="00475536" w:rsidRDefault="00251F0B">
      <w:pPr>
        <w:pStyle w:val="Accessory"/>
      </w:pPr>
      <w:r>
        <w:t>T&amp;S Brass Model B-0227-CR-WS Pantry Faucet, double, 4" deck mount, 8" swing nozzle, Cerama cartridges with lever handles and color coded indexes, 1.5 GPM aerator, low lead, ADA Compliant, 1/2" NPT female inlets</w:t>
      </w:r>
    </w:p>
    <w:p w14:paraId="1FFFDC24" w14:textId="77777777" w:rsidR="00475536" w:rsidRDefault="00251F0B">
      <w:pPr>
        <w:pStyle w:val="Accessory"/>
      </w:pPr>
      <w:r>
        <w:t>Advance Tabco Model K-5 Drain, twist operated, 2" NPT &amp; 1-1/2" IPS outlet connections</w:t>
      </w:r>
    </w:p>
    <w:p w14:paraId="35AD25D3" w14:textId="77777777" w:rsidR="00475536" w:rsidRDefault="00251F0B">
      <w:pPr>
        <w:pStyle w:val="Accessory"/>
      </w:pPr>
      <w:r>
        <w:t>Advance Tabco Model K-15 Lever Waste Drain, twist handle operated with built in overflow, fits 3-1/2" drain opening, 2" NPT &amp; 1-1/2" IPS outlet connections</w:t>
      </w:r>
    </w:p>
    <w:p w14:paraId="4E90D3D6" w14:textId="77777777" w:rsidR="00475536" w:rsidRDefault="00251F0B">
      <w:pPr>
        <w:pStyle w:val="Accessory"/>
      </w:pPr>
      <w:r>
        <w:t>Advance Tabco Model K-4 Support Bracket, for lever waste drain handle, (1) support required for each lever drain</w:t>
      </w:r>
    </w:p>
    <w:p w14:paraId="251B9DD3" w14:textId="77777777" w:rsidR="00475536" w:rsidRDefault="00251F0B">
      <w:pPr>
        <w:pStyle w:val="Accessory"/>
      </w:pPr>
      <w:r>
        <w:t>Advance Tabco Model TA-82 Scrap Chute, (6" dia. opening)</w:t>
      </w:r>
    </w:p>
    <w:p w14:paraId="2F825C67" w14:textId="77777777" w:rsidR="00475536" w:rsidRDefault="00251F0B">
      <w:pPr>
        <w:pStyle w:val="AqItem"/>
      </w:pPr>
      <w:r>
        <w:lastRenderedPageBreak/>
        <w:t>ITEM E17 - WATER FILTER, ICE</w:t>
      </w:r>
      <w:r>
        <w:br/>
        <w:t>Everpure Model EV932401</w:t>
      </w:r>
      <w:r>
        <w:br/>
      </w:r>
    </w:p>
    <w:p w14:paraId="371FB076" w14:textId="77777777" w:rsidR="00475536" w:rsidRDefault="00251F0B">
      <w:pPr>
        <w:pStyle w:val="ItemSpec"/>
      </w:pPr>
      <w:r>
        <w:t>Insurice® Water Filtration System, Insurice® Single-i2000², Single, (1) i2000² Micro-Pure® II Precoat primary filtration cartridge, reduces chlorine, taste &amp; odor, inhibits scale, outlet pressure gauge, flushing valve, 9,000 gallons, 1.67 gpm, 0.5 micron, 3/8" inlet, 3/8" outlet, NSF 42 &amp; 53 (EV932401)</w:t>
      </w:r>
    </w:p>
    <w:p w14:paraId="55C17EED" w14:textId="77777777" w:rsidR="00475536" w:rsidRDefault="00251F0B">
      <w:pPr>
        <w:pStyle w:val="AqItem"/>
      </w:pPr>
      <w:r>
        <w:t>ITEM E18 - ICE AND SODA DISPENSER, COUNTER TOP 22"</w:t>
      </w:r>
      <w:r>
        <w:br/>
        <w:t>NIKEC/By Vendor</w:t>
      </w:r>
      <w:r>
        <w:br/>
      </w:r>
    </w:p>
    <w:p w14:paraId="7B2F1EB0" w14:textId="77777777" w:rsidR="00475536" w:rsidRDefault="00251F0B">
      <w:pPr>
        <w:pStyle w:val="ItemSpec"/>
      </w:pPr>
      <w:r>
        <w:t>This item is not in the kitchen equipment contract.</w:t>
      </w:r>
    </w:p>
    <w:p w14:paraId="59B948E9" w14:textId="77777777" w:rsidR="00475536" w:rsidRDefault="00251F0B">
      <w:pPr>
        <w:pStyle w:val="AqItem"/>
      </w:pPr>
      <w:r>
        <w:t>ITEM E19 - ICE MACHINE, WATER COOLED</w:t>
      </w:r>
      <w:r>
        <w:br/>
        <w:t>Manitowoc Model IDT0420W</w:t>
      </w:r>
      <w:r>
        <w:br/>
      </w:r>
    </w:p>
    <w:p w14:paraId="342EFFF7" w14:textId="77777777" w:rsidR="00475536" w:rsidRDefault="00251F0B">
      <w:pPr>
        <w:pStyle w:val="ItemSpec"/>
      </w:pPr>
      <w:r>
        <w:t>Indigo NXT™ Series Ice Maker, cube-style, water-cooled, self-contained condenser, 22"W x 24-1/2"D x 21-1/2"H, production capacity up to 454 lb./24 hours at 70°/50° (400 lb. AHRI certified at 90°/70°), easyTouch display with 13 different language options, date/time stamp display, automatic reminder/alert icon, one touch asset information, automatic detection of accessories, continuous operating status, programmable production options (time, weight, day or night), one touch cleaning with displayed instructions, Alpha-San anti-microbial protection, acoustical ice sensing probe, self-diagnostic technology, DuraTech™ exterior, dice size cubes, R410A refrigerant, NSF, cULus, CE</w:t>
      </w:r>
    </w:p>
    <w:p w14:paraId="0A1E8119" w14:textId="77777777" w:rsidR="00475536" w:rsidRDefault="00251F0B">
      <w:pPr>
        <w:pStyle w:val="Accessory"/>
      </w:pPr>
      <w:r>
        <w:t xml:space="preserve">Model WARRANTY-ICE-SC 3 year parts &amp; labor (Machine), 5 year parts &amp; labor (Evaporator), 5 year parts &amp; 3 years labor (Compressor), standard (nc) </w:t>
      </w:r>
    </w:p>
    <w:p w14:paraId="4F4B51CE" w14:textId="77777777" w:rsidR="00475536" w:rsidRDefault="00251F0B">
      <w:pPr>
        <w:pStyle w:val="Accessory"/>
      </w:pPr>
      <w:r>
        <w:t>(-161) 115v/60/1-ph, 10.6 amps</w:t>
      </w:r>
    </w:p>
    <w:p w14:paraId="178E2EBE" w14:textId="77777777" w:rsidR="00475536" w:rsidRDefault="00251F0B">
      <w:pPr>
        <w:pStyle w:val="AqItem"/>
      </w:pPr>
      <w:r>
        <w:t>ITEM E20 - CONVEYOR TOASTER</w:t>
      </w:r>
      <w:r>
        <w:br/>
        <w:t>Hatco Model TQ-10-208-QS</w:t>
      </w:r>
      <w:r>
        <w:br/>
      </w:r>
    </w:p>
    <w:p w14:paraId="44A3FFDF" w14:textId="77777777" w:rsidR="00475536" w:rsidRDefault="00251F0B">
      <w:pPr>
        <w:pStyle w:val="ItemSpec"/>
      </w:pPr>
      <w:r>
        <w:t>(QUICK SHIP MODEL) Toast-Qwik® Conveyor Toaster, horizontal conveyor, countertop design, all bread types toaster, approximately 300 slices/hour capacity, 5 slice capacity/min, 2" opening height, 4" legs, 1.8 kw, 208v/60/1</w:t>
      </w:r>
    </w:p>
    <w:p w14:paraId="629BE779" w14:textId="77777777" w:rsidR="00475536" w:rsidRDefault="00251F0B">
      <w:pPr>
        <w:pStyle w:val="AqItem"/>
      </w:pPr>
      <w:r>
        <w:t>ITEM E21 - OPEN NUMBER</w:t>
      </w:r>
      <w:r>
        <w:br/>
      </w:r>
    </w:p>
    <w:p w14:paraId="120C0884" w14:textId="77777777" w:rsidR="00475536" w:rsidRDefault="00251F0B">
      <w:pPr>
        <w:pStyle w:val="AqItem"/>
      </w:pPr>
      <w:r>
        <w:t>ITEM E22 - OPEN NUMBER</w:t>
      </w:r>
      <w:r>
        <w:br/>
      </w:r>
    </w:p>
    <w:p w14:paraId="72AF7795" w14:textId="77777777" w:rsidR="00475536" w:rsidRDefault="00251F0B">
      <w:pPr>
        <w:pStyle w:val="AqItem"/>
      </w:pPr>
      <w:r>
        <w:t>ITEM E23 - MOBILE PLATE DISPENSER</w:t>
      </w:r>
      <w:r>
        <w:br/>
        <w:t>Atlas Metal Model MOPD3-5 3/4</w:t>
      </w:r>
      <w:r>
        <w:br/>
      </w:r>
    </w:p>
    <w:p w14:paraId="508B81D8" w14:textId="77777777" w:rsidR="00475536" w:rsidRDefault="00251F0B">
      <w:pPr>
        <w:pStyle w:val="ItemSpec"/>
      </w:pPr>
      <w:r>
        <w:t>Plate Dispenser, open frame mobile design, stainless steel construction, (3) self-elevating dispensing tubes, maximum dish size approximately 5-3/4" diameter, capacity up to (72) plates or (36) bowls per dispensing tube, includes high-impact plastic guideposts, 4" swivel casters, NSF, ULeph</w:t>
      </w:r>
    </w:p>
    <w:p w14:paraId="130118E8" w14:textId="77777777" w:rsidR="00475536" w:rsidRDefault="00251F0B">
      <w:pPr>
        <w:pStyle w:val="Accessory"/>
      </w:pPr>
      <w:r>
        <w:t>Model LB Locking brakes (set of 2)</w:t>
      </w:r>
    </w:p>
    <w:p w14:paraId="2C25432A" w14:textId="77777777" w:rsidR="00475536" w:rsidRDefault="00251F0B">
      <w:pPr>
        <w:pStyle w:val="Accessory"/>
      </w:pPr>
      <w:r>
        <w:t>Corner bumpers, 3"dia.,(set of 4)(non-rotating)</w:t>
      </w:r>
    </w:p>
    <w:p w14:paraId="2C8E75A8" w14:textId="77777777" w:rsidR="00475536" w:rsidRDefault="00251F0B">
      <w:pPr>
        <w:pStyle w:val="Accessory"/>
      </w:pPr>
      <w:r>
        <w:t>Rotating bumpers, 4"dia.,(set of 4)</w:t>
      </w:r>
    </w:p>
    <w:p w14:paraId="704467E0" w14:textId="77777777" w:rsidR="00475536" w:rsidRDefault="00251F0B">
      <w:pPr>
        <w:pStyle w:val="Accessory"/>
      </w:pPr>
      <w:r>
        <w:t>Wilsonart YO408 Retro Ruby laminate panels</w:t>
      </w:r>
    </w:p>
    <w:p w14:paraId="0B51DEE9" w14:textId="77777777" w:rsidR="00475536" w:rsidRDefault="00251F0B">
      <w:pPr>
        <w:pStyle w:val="AqItem"/>
      </w:pPr>
      <w:r>
        <w:lastRenderedPageBreak/>
        <w:t>ITEM E24 - MICROWAVE SHELF</w:t>
      </w:r>
      <w:r>
        <w:br/>
        <w:t>Advance Tabco Model MS-18-24</w:t>
      </w:r>
      <w:r>
        <w:br/>
      </w:r>
    </w:p>
    <w:p w14:paraId="5EE13EB9" w14:textId="77777777" w:rsidR="00475536" w:rsidRDefault="00251F0B">
      <w:pPr>
        <w:pStyle w:val="ItemSpec"/>
      </w:pPr>
      <w:r>
        <w:t>Microwave Shelf, wall-mounted, 24"W x 18"D, stainless steel, NSF</w:t>
      </w:r>
    </w:p>
    <w:p w14:paraId="02303440" w14:textId="77777777" w:rsidR="00475536" w:rsidRDefault="00251F0B">
      <w:pPr>
        <w:pStyle w:val="Accessory"/>
      </w:pPr>
      <w:r>
        <w:t>Model TA-108 Punch 2" hole for appliance cord (specify location)</w:t>
      </w:r>
    </w:p>
    <w:p w14:paraId="0E512417" w14:textId="77777777" w:rsidR="00475536" w:rsidRDefault="00251F0B">
      <w:pPr>
        <w:pStyle w:val="AqItem"/>
      </w:pPr>
      <w:r>
        <w:t>ITEM E25 - MICROWAVE OVEN</w:t>
      </w:r>
      <w:r>
        <w:br/>
        <w:t>Panasonic Model NE-1054F</w:t>
      </w:r>
      <w:r>
        <w:br/>
      </w:r>
    </w:p>
    <w:p w14:paraId="59E2399C" w14:textId="77777777" w:rsidR="00475536" w:rsidRDefault="00251F0B">
      <w:pPr>
        <w:pStyle w:val="ItemSpec"/>
      </w:pPr>
      <w:r>
        <w:t>PRO Commercial Microwave Oven, 1000 watts, 0.8 cu. ft. capacity, (6) power levels, 2- &amp; 3-stage cooking, 20 program memory capacity, touch control pad with Braille, 99-minute timer, programmable and manual operation, program list/cycle counter, self diagnostics, tone control, bottom energy feed, interior light, see-through door with "grab &amp; go" handle, stainless steel front, 120v/60/1-ph, 13.4 amps, cord, NEMA 5-15P, cULus, NSF</w:t>
      </w:r>
    </w:p>
    <w:p w14:paraId="56C8E971" w14:textId="77777777" w:rsidR="00475536" w:rsidRDefault="00251F0B">
      <w:pPr>
        <w:pStyle w:val="Accessory"/>
      </w:pPr>
      <w:r>
        <w:t>1 year parts &amp; labor warranty (or 18,000 cycles) which ever comes first and 3 year magnetron warranty (or 54,000 cycles) which ever comes first</w:t>
      </w:r>
    </w:p>
    <w:p w14:paraId="74B070BC" w14:textId="77777777" w:rsidR="00475536" w:rsidRDefault="00251F0B">
      <w:pPr>
        <w:pStyle w:val="AqItem"/>
      </w:pPr>
      <w:r>
        <w:t>ITEM E27 - SODA SYSTEM</w:t>
      </w:r>
      <w:r>
        <w:br/>
        <w:t>NIKEC/By Vendor</w:t>
      </w:r>
      <w:r>
        <w:br/>
      </w:r>
    </w:p>
    <w:p w14:paraId="2FE1D096" w14:textId="77777777" w:rsidR="00475536" w:rsidRDefault="00251F0B">
      <w:pPr>
        <w:pStyle w:val="ItemSpec"/>
      </w:pPr>
      <w:r>
        <w:t>This item is not in the kitchen equipment contract.</w:t>
      </w:r>
    </w:p>
    <w:p w14:paraId="050BE0BD" w14:textId="77777777" w:rsidR="00475536" w:rsidRDefault="00475536"/>
    <w:p w14:paraId="33B968C2" w14:textId="77777777" w:rsidR="00475536" w:rsidRDefault="00475536"/>
    <w:p w14:paraId="6AF4B9DC" w14:textId="77777777" w:rsidR="00475536" w:rsidRDefault="00475536"/>
    <w:p w14:paraId="498B0F87" w14:textId="77777777" w:rsidR="00475536" w:rsidRDefault="00475536"/>
    <w:sectPr w:rsidR="0047553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1ECC9" w14:textId="77777777" w:rsidR="00CD1D6D" w:rsidRDefault="00CD1D6D" w:rsidP="00CD1D6D">
      <w:pPr>
        <w:spacing w:after="0" w:line="240" w:lineRule="auto"/>
      </w:pPr>
      <w:r>
        <w:separator/>
      </w:r>
    </w:p>
  </w:endnote>
  <w:endnote w:type="continuationSeparator" w:id="0">
    <w:p w14:paraId="2C686B16" w14:textId="77777777" w:rsidR="00CD1D6D" w:rsidRDefault="00CD1D6D" w:rsidP="00CD1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CF681" w14:textId="77777777" w:rsidR="00CD1D6D" w:rsidRDefault="00CD1D6D" w:rsidP="00CD1D6D">
      <w:pPr>
        <w:spacing w:after="0" w:line="240" w:lineRule="auto"/>
      </w:pPr>
      <w:r>
        <w:separator/>
      </w:r>
    </w:p>
  </w:footnote>
  <w:footnote w:type="continuationSeparator" w:id="0">
    <w:p w14:paraId="12321498" w14:textId="77777777" w:rsidR="00CD1D6D" w:rsidRDefault="00CD1D6D" w:rsidP="00CD1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EAB8A" w14:textId="4A684312" w:rsidR="00CD1D6D" w:rsidRDefault="00CD1D6D">
    <w:pPr>
      <w:pStyle w:val="Header"/>
    </w:pPr>
    <w:r>
      <w:t>HEADER</w:t>
    </w:r>
  </w:p>
  <w:p w14:paraId="226F3FCE" w14:textId="0973F109" w:rsidR="00CD1D6D" w:rsidRDefault="00CD1D6D">
    <w:pPr>
      <w:pStyle w:val="Header"/>
    </w:pPr>
    <w:r>
      <w:t xml:space="preserve">THIS IS A HEADER </w:t>
    </w:r>
    <w:r>
      <w:tab/>
    </w:r>
    <w:r>
      <w:tab/>
      <w:t>HEADERERER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12169">
    <w:abstractNumId w:val="8"/>
  </w:num>
  <w:num w:numId="2" w16cid:durableId="2146435188">
    <w:abstractNumId w:val="6"/>
  </w:num>
  <w:num w:numId="3" w16cid:durableId="647444635">
    <w:abstractNumId w:val="5"/>
  </w:num>
  <w:num w:numId="4" w16cid:durableId="1708749861">
    <w:abstractNumId w:val="4"/>
  </w:num>
  <w:num w:numId="5" w16cid:durableId="1920796134">
    <w:abstractNumId w:val="7"/>
  </w:num>
  <w:num w:numId="6" w16cid:durableId="359168792">
    <w:abstractNumId w:val="3"/>
  </w:num>
  <w:num w:numId="7" w16cid:durableId="1793554645">
    <w:abstractNumId w:val="2"/>
  </w:num>
  <w:num w:numId="8" w16cid:durableId="768549109">
    <w:abstractNumId w:val="1"/>
  </w:num>
  <w:num w:numId="9" w16cid:durableId="60234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5E"/>
    <w:rsid w:val="0006063C"/>
    <w:rsid w:val="0015074B"/>
    <w:rsid w:val="00251F0B"/>
    <w:rsid w:val="002723D5"/>
    <w:rsid w:val="0029639D"/>
    <w:rsid w:val="002A6FAE"/>
    <w:rsid w:val="00326F90"/>
    <w:rsid w:val="00330291"/>
    <w:rsid w:val="00461045"/>
    <w:rsid w:val="00475536"/>
    <w:rsid w:val="00570486"/>
    <w:rsid w:val="00576F87"/>
    <w:rsid w:val="00624961"/>
    <w:rsid w:val="007E33B3"/>
    <w:rsid w:val="008515C4"/>
    <w:rsid w:val="0088002F"/>
    <w:rsid w:val="00A55EAC"/>
    <w:rsid w:val="00A9747B"/>
    <w:rsid w:val="00AA1D8D"/>
    <w:rsid w:val="00B36653"/>
    <w:rsid w:val="00B47730"/>
    <w:rsid w:val="00CB0664"/>
    <w:rsid w:val="00CD1D6D"/>
    <w:rsid w:val="00D22401"/>
    <w:rsid w:val="00D60A51"/>
    <w:rsid w:val="00E25377"/>
    <w:rsid w:val="00E31870"/>
    <w:rsid w:val="00E5587B"/>
    <w:rsid w:val="00F43BF0"/>
    <w:rsid w:val="00F6384E"/>
    <w:rsid w:val="00FC693F"/>
    <w:rsid w:val="00FE7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65D49"/>
  <w14:defaultImageDpi w14:val="300"/>
  <w15:docId w15:val="{4AC720F2-2FD3-449D-A08D-D3E8024C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qItem">
    <w:name w:val="AqItem"/>
    <w:basedOn w:val="Normal"/>
    <w:link w:val="AqItemChar"/>
    <w:qFormat/>
    <w:rsid w:val="00A9747B"/>
    <w:pPr>
      <w:spacing w:after="0" w:line="240" w:lineRule="exact"/>
    </w:pPr>
    <w:rPr>
      <w:rFonts w:ascii="Arial Narrow" w:hAnsi="Arial Narrow"/>
      <w:b/>
      <w:bCs/>
    </w:rPr>
  </w:style>
  <w:style w:type="character" w:customStyle="1" w:styleId="AqItemChar">
    <w:name w:val="AqItem Char"/>
    <w:basedOn w:val="DefaultParagraphFont"/>
    <w:link w:val="AqItem"/>
    <w:rsid w:val="00A9747B"/>
    <w:rPr>
      <w:rFonts w:ascii="Arial Narrow" w:hAnsi="Arial Narrow"/>
      <w:b/>
      <w:bCs/>
    </w:rPr>
  </w:style>
  <w:style w:type="paragraph" w:customStyle="1" w:styleId="ItemSpec">
    <w:name w:val="ItemSpec"/>
    <w:basedOn w:val="Normal"/>
    <w:link w:val="ItemSpecChar"/>
    <w:qFormat/>
    <w:rsid w:val="00576F87"/>
    <w:rPr>
      <w:rFonts w:ascii="Arial Narrow" w:hAnsi="Arial Narrow"/>
    </w:rPr>
  </w:style>
  <w:style w:type="character" w:customStyle="1" w:styleId="ItemSpecChar">
    <w:name w:val="ItemSpec Char"/>
    <w:basedOn w:val="DefaultParagraphFont"/>
    <w:link w:val="ItemSpec"/>
    <w:rsid w:val="00576F87"/>
    <w:rPr>
      <w:rFonts w:ascii="Arial Narrow" w:hAnsi="Arial Narrow"/>
    </w:rPr>
  </w:style>
  <w:style w:type="paragraph" w:customStyle="1" w:styleId="Accessory">
    <w:name w:val="Accessory"/>
    <w:basedOn w:val="Normal"/>
    <w:link w:val="AccessoryChar"/>
    <w:qFormat/>
    <w:rsid w:val="00E5587B"/>
    <w:pPr>
      <w:spacing w:after="240" w:line="240" w:lineRule="exact"/>
      <w:ind w:left="1152" w:hanging="720"/>
      <w:contextualSpacing/>
    </w:pPr>
    <w:rPr>
      <w:rFonts w:ascii="Arial Narrow" w:hAnsi="Arial Narrow"/>
    </w:rPr>
  </w:style>
  <w:style w:type="character" w:customStyle="1" w:styleId="AccessoryChar">
    <w:name w:val="Accessory Char"/>
    <w:basedOn w:val="DefaultParagraphFont"/>
    <w:link w:val="Accessory"/>
    <w:rsid w:val="00E5587B"/>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Gemma</cp:lastModifiedBy>
  <cp:revision>17</cp:revision>
  <dcterms:created xsi:type="dcterms:W3CDTF">2023-12-22T20:46:00Z</dcterms:created>
  <dcterms:modified xsi:type="dcterms:W3CDTF">2024-01-15T15:12:00Z</dcterms:modified>
  <cp:category/>
</cp:coreProperties>
</file>