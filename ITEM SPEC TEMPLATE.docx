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20326B" w14:textId="6B9A36F7" w:rsidR="00330291" w:rsidRDefault="00330291" w:rsidP="00E5587B">
      <w:pPr>
        <w:pStyle w:val="Accessory"/>
      </w:pPr>
    </w:p>
    <w:sectPr w:rsidR="0033029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1512169">
    <w:abstractNumId w:val="8"/>
  </w:num>
  <w:num w:numId="2" w16cid:durableId="2146435188">
    <w:abstractNumId w:val="6"/>
  </w:num>
  <w:num w:numId="3" w16cid:durableId="647444635">
    <w:abstractNumId w:val="5"/>
  </w:num>
  <w:num w:numId="4" w16cid:durableId="1708749861">
    <w:abstractNumId w:val="4"/>
  </w:num>
  <w:num w:numId="5" w16cid:durableId="1920796134">
    <w:abstractNumId w:val="7"/>
  </w:num>
  <w:num w:numId="6" w16cid:durableId="359168792">
    <w:abstractNumId w:val="3"/>
  </w:num>
  <w:num w:numId="7" w16cid:durableId="1793554645">
    <w:abstractNumId w:val="2"/>
  </w:num>
  <w:num w:numId="8" w16cid:durableId="768549109">
    <w:abstractNumId w:val="1"/>
  </w:num>
  <w:num w:numId="9" w16cid:durableId="6023458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75E"/>
    <w:rsid w:val="0006063C"/>
    <w:rsid w:val="0015074B"/>
    <w:rsid w:val="002723D5"/>
    <w:rsid w:val="0029639D"/>
    <w:rsid w:val="002A6FAE"/>
    <w:rsid w:val="00326F90"/>
    <w:rsid w:val="00330291"/>
    <w:rsid w:val="00461045"/>
    <w:rsid w:val="00570486"/>
    <w:rsid w:val="00576F87"/>
    <w:rsid w:val="00624961"/>
    <w:rsid w:val="007E33B3"/>
    <w:rsid w:val="008515C4"/>
    <w:rsid w:val="0088002F"/>
    <w:rsid w:val="00A55EAC"/>
    <w:rsid w:val="00A9747B"/>
    <w:rsid w:val="00AA1D8D"/>
    <w:rsid w:val="00B47730"/>
    <w:rsid w:val="00CB0664"/>
    <w:rsid w:val="00D22401"/>
    <w:rsid w:val="00D60A51"/>
    <w:rsid w:val="00E25377"/>
    <w:rsid w:val="00E31870"/>
    <w:rsid w:val="00E5587B"/>
    <w:rsid w:val="00F43BF0"/>
    <w:rsid w:val="00F6384E"/>
    <w:rsid w:val="00FC693F"/>
    <w:rsid w:val="00FE7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C36B7D"/>
  <w14:defaultImageDpi w14:val="300"/>
  <w15:docId w15:val="{4AC720F2-2FD3-449D-A08D-D3E8024C2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qItem">
    <w:name w:val="AqItem"/>
    <w:basedOn w:val="Normal"/>
    <w:link w:val="AqItemChar"/>
    <w:qFormat/>
    <w:rsid w:val="00A9747B"/>
    <w:pPr>
      <w:spacing w:after="0" w:line="240" w:lineRule="exact"/>
    </w:pPr>
    <w:rPr>
      <w:rFonts w:ascii="Arial Narrow" w:hAnsi="Arial Narrow"/>
      <w:b/>
      <w:bCs/>
    </w:rPr>
  </w:style>
  <w:style w:type="character" w:customStyle="1" w:styleId="AqItemChar">
    <w:name w:val="AqItem Char"/>
    <w:basedOn w:val="DefaultParagraphFont"/>
    <w:link w:val="AqItem"/>
    <w:rsid w:val="00A9747B"/>
    <w:rPr>
      <w:rFonts w:ascii="Arial Narrow" w:hAnsi="Arial Narrow"/>
      <w:b/>
      <w:bCs/>
    </w:rPr>
  </w:style>
  <w:style w:type="paragraph" w:customStyle="1" w:styleId="ItemSpec">
    <w:name w:val="ItemSpec"/>
    <w:basedOn w:val="Normal"/>
    <w:link w:val="ItemSpecChar"/>
    <w:qFormat/>
    <w:rsid w:val="00576F87"/>
    <w:rPr>
      <w:rFonts w:ascii="Arial Narrow" w:hAnsi="Arial Narrow"/>
    </w:rPr>
  </w:style>
  <w:style w:type="character" w:customStyle="1" w:styleId="ItemSpecChar">
    <w:name w:val="ItemSpec Char"/>
    <w:basedOn w:val="DefaultParagraphFont"/>
    <w:link w:val="ItemSpec"/>
    <w:rsid w:val="00576F87"/>
    <w:rPr>
      <w:rFonts w:ascii="Arial Narrow" w:hAnsi="Arial Narrow"/>
    </w:rPr>
  </w:style>
  <w:style w:type="paragraph" w:customStyle="1" w:styleId="Accessory">
    <w:name w:val="Accessory"/>
    <w:basedOn w:val="Normal"/>
    <w:link w:val="AccessoryChar"/>
    <w:qFormat/>
    <w:rsid w:val="00E5587B"/>
    <w:pPr>
      <w:spacing w:after="240" w:line="240" w:lineRule="exact"/>
      <w:ind w:left="1152" w:hanging="720"/>
      <w:contextualSpacing/>
    </w:pPr>
    <w:rPr>
      <w:rFonts w:ascii="Arial Narrow" w:hAnsi="Arial Narrow"/>
    </w:rPr>
  </w:style>
  <w:style w:type="character" w:customStyle="1" w:styleId="AccessoryChar">
    <w:name w:val="Accessory Char"/>
    <w:basedOn w:val="DefaultParagraphFont"/>
    <w:link w:val="Accessory"/>
    <w:rsid w:val="00E5587B"/>
    <w:rPr>
      <w:rFonts w:ascii="Arial Narrow" w:hAnsi="Arial Narro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Jacob Gemma</cp:lastModifiedBy>
  <cp:revision>15</cp:revision>
  <dcterms:created xsi:type="dcterms:W3CDTF">2023-12-22T20:46:00Z</dcterms:created>
  <dcterms:modified xsi:type="dcterms:W3CDTF">2024-01-03T17:39:00Z</dcterms:modified>
  <cp:category/>
</cp:coreProperties>
</file>